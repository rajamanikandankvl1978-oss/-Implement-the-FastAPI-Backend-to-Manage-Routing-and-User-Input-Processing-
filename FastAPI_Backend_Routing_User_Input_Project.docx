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Implement the FastAPI Backend to Manage Routing and User Input Processing</w:t>
      </w:r>
    </w:p>
    <w:p>
      <w:pPr>
        <w:pStyle w:val="Heading1"/>
      </w:pPr>
      <w:r>
        <w:t>1. Aim</w:t>
      </w:r>
    </w:p>
    <w:p>
      <w:r>
        <w:t>To implement a FastAPI backend that manages API routing and processes user input using request parameters and JSON data.</w:t>
      </w:r>
    </w:p>
    <w:p>
      <w:pPr>
        <w:pStyle w:val="Heading1"/>
      </w:pPr>
      <w:r>
        <w:t>2. Requirements</w:t>
      </w:r>
    </w:p>
    <w:p>
      <w:pPr>
        <w:pStyle w:val="ListBullet"/>
      </w:pPr>
      <w:r>
        <w:t>Python 3.x</w:t>
      </w:r>
    </w:p>
    <w:p>
      <w:pPr>
        <w:pStyle w:val="ListBullet"/>
      </w:pPr>
      <w:r>
        <w:t>FastAPI</w:t>
      </w:r>
    </w:p>
    <w:p>
      <w:pPr>
        <w:pStyle w:val="ListBullet"/>
      </w:pPr>
      <w:r>
        <w:t>Uvicorn</w:t>
      </w:r>
    </w:p>
    <w:p>
      <w:pPr>
        <w:pStyle w:val="ListBullet"/>
      </w:pPr>
      <w:r>
        <w:t>VS Code or any Python IDE</w:t>
      </w:r>
    </w:p>
    <w:p>
      <w:pPr>
        <w:pStyle w:val="Heading1"/>
      </w:pPr>
      <w:r>
        <w:t>3. Project Structure</w:t>
      </w:r>
    </w:p>
    <w:p>
      <w:r>
        <w:t>fastapi_project/</w:t>
        <w:br/>
        <w:t>├── main.py</w:t>
        <w:br/>
        <w:t>└── requirements.txt</w:t>
      </w:r>
    </w:p>
    <w:p>
      <w:pPr>
        <w:pStyle w:val="Heading1"/>
      </w:pPr>
      <w:r>
        <w:t>4. Installation</w:t>
      </w:r>
    </w:p>
    <w:p>
      <w:r>
        <w:t>Open Command Prompt / Terminal and run:</w:t>
      </w:r>
    </w:p>
    <w:p>
      <w:pPr>
        <w:pStyle w:val="IntenseQuote"/>
      </w:pPr>
      <w:r>
        <w:t>pip install fastapi uvicorn</w:t>
      </w:r>
    </w:p>
    <w:p>
      <w:pPr>
        <w:pStyle w:val="Heading1"/>
      </w:pPr>
      <w:r>
        <w:t>5. main.py</w:t>
      </w:r>
    </w:p>
    <w:p>
      <w:r>
        <w:rPr>
          <w:rFonts w:ascii="Consolas" w:hAnsi="Consolas"/>
          <w:sz w:val="18"/>
        </w:rPr>
        <w:t>from fastapi import FastAPI</w:t>
        <w:br/>
        <w:t>from pydantic import BaseModel</w:t>
        <w:br/>
        <w:br/>
        <w:t>app = FastAPI(title="User Input Processing API")</w:t>
        <w:br/>
        <w:br/>
        <w:br/>
        <w:t>class User(BaseModel):</w:t>
        <w:br/>
        <w:t xml:space="preserve">    name: str</w:t>
        <w:br/>
        <w:t xml:space="preserve">    age: int</w:t>
        <w:br/>
        <w:t xml:space="preserve">    email: str</w:t>
        <w:br/>
        <w:br/>
        <w:br/>
        <w:t>@app.get("/")</w:t>
        <w:br/>
        <w:t>def home():</w:t>
        <w:br/>
        <w:t xml:space="preserve">    return {"message": "FastAPI Backend is Running"}</w:t>
        <w:br/>
        <w:br/>
        <w:br/>
        <w:t>@app.get("/users/{user_id}")</w:t>
        <w:br/>
        <w:t>def get_user(user_id: int):</w:t>
        <w:br/>
        <w:t xml:space="preserve">    return {</w:t>
        <w:br/>
        <w:t xml:space="preserve">        "message": "User details received",</w:t>
        <w:br/>
        <w:t xml:space="preserve">        "user_id": user_id</w:t>
        <w:br/>
        <w:t xml:space="preserve">    }</w:t>
        <w:br/>
        <w:br/>
        <w:br/>
        <w:t>@app.post("/users")</w:t>
        <w:br/>
        <w:t>def create_user(user: User):</w:t>
        <w:br/>
        <w:t xml:space="preserve">    return {</w:t>
        <w:br/>
        <w:t xml:space="preserve">        "message": "User created successfully",</w:t>
        <w:br/>
        <w:t xml:space="preserve">        "user": user</w:t>
        <w:br/>
        <w:t xml:space="preserve">    }</w:t>
        <w:br/>
        <w:br/>
        <w:br/>
        <w:t>@app.get("/greet")</w:t>
        <w:br/>
        <w:t>def greet(name: str):</w:t>
        <w:br/>
        <w:t xml:space="preserve">    return {</w:t>
        <w:br/>
        <w:t xml:space="preserve">        "message": f"Hello, {name}!"</w:t>
        <w:br/>
        <w:t xml:space="preserve">    }</w:t>
        <w:br/>
      </w:r>
    </w:p>
    <w:p>
      <w:pPr>
        <w:pStyle w:val="Heading1"/>
      </w:pPr>
      <w:r>
        <w:t>6. requirements.txt</w:t>
      </w:r>
    </w:p>
    <w:p>
      <w:r>
        <w:t>fastapi</w:t>
        <w:br/>
        <w:t>uvicorn</w:t>
      </w:r>
    </w:p>
    <w:p>
      <w:pPr>
        <w:pStyle w:val="Heading1"/>
      </w:pPr>
      <w:r>
        <w:t>7. Run the Project</w:t>
      </w:r>
    </w:p>
    <w:p>
      <w:r>
        <w:t>Save the Python code as main.py and run:</w:t>
      </w:r>
    </w:p>
    <w:p>
      <w:pPr>
        <w:pStyle w:val="IntenseQuote"/>
      </w:pPr>
      <w:r>
        <w:t>uvicorn main:app --reload</w:t>
      </w:r>
    </w:p>
    <w:p>
      <w:r>
        <w:t>Then open http://127.0.0.1:8000 in a browser. FastAPI documentation is available at http://127.0.0.1:8000/docs.</w:t>
      </w:r>
    </w:p>
    <w:p>
      <w:pPr>
        <w:pStyle w:val="Heading1"/>
      </w:pPr>
      <w:r>
        <w:t>8. API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Route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Check whether the backend is running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/users/{user_id}</w:t>
            </w:r>
          </w:p>
        </w:tc>
        <w:tc>
          <w:tcPr>
            <w:tcW w:type="dxa" w:w="2880"/>
          </w:tcPr>
          <w:p>
            <w:r>
              <w:t>Process a user ID from the URL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/users</w:t>
            </w:r>
          </w:p>
        </w:tc>
        <w:tc>
          <w:tcPr>
            <w:tcW w:type="dxa" w:w="2880"/>
          </w:tcPr>
          <w:p>
            <w:r>
              <w:t>Receive and process user JSON input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/greet?name=Raja</w:t>
            </w:r>
          </w:p>
        </w:tc>
        <w:tc>
          <w:tcPr>
            <w:tcW w:type="dxa" w:w="2880"/>
          </w:tcPr>
          <w:p>
            <w:r>
              <w:t>Process a query parameter</w:t>
            </w:r>
          </w:p>
        </w:tc>
      </w:tr>
    </w:tbl>
    <w:p>
      <w:pPr>
        <w:pStyle w:val="Heading1"/>
      </w:pPr>
      <w:r>
        <w:t>9. Sample POST Input</w:t>
      </w:r>
    </w:p>
    <w:p>
      <w:r>
        <w:t>Send this JSON to POST /users:</w:t>
      </w:r>
    </w:p>
    <w:p>
      <w:pPr>
        <w:pStyle w:val="IntenseQuote"/>
      </w:pPr>
      <w:r>
        <w:t>{</w:t>
        <w:br/>
        <w:t xml:space="preserve">  "name": "Raja",</w:t>
        <w:br/>
        <w:t xml:space="preserve">  "age": 18,</w:t>
        <w:br/>
        <w:t xml:space="preserve">  "email": "raja@example.com"</w:t>
        <w:br/>
        <w:t>}</w:t>
      </w:r>
    </w:p>
    <w:p>
      <w:pPr>
        <w:pStyle w:val="Heading1"/>
      </w:pPr>
      <w:r>
        <w:t>10. Sample Output</w:t>
      </w:r>
    </w:p>
    <w:p>
      <w:pPr>
        <w:pStyle w:val="IntenseQuote"/>
      </w:pPr>
      <w:r>
        <w:t>{</w:t>
        <w:br/>
        <w:t xml:space="preserve">  "message": "User created successfully",</w:t>
        <w:br/>
        <w:t xml:space="preserve">  "user": {</w:t>
        <w:br/>
        <w:t xml:space="preserve">    "name": "Raja",</w:t>
        <w:br/>
        <w:t xml:space="preserve">    "age": 18,</w:t>
        <w:br/>
        <w:t xml:space="preserve">    "email": "raja@example.com"</w:t>
        <w:br/>
        <w:t xml:space="preserve">  }</w:t>
        <w:br/>
        <w:t>}</w:t>
      </w:r>
    </w:p>
    <w:p>
      <w:pPr>
        <w:pStyle w:val="Heading1"/>
      </w:pPr>
      <w:r>
        <w:t>11. Result</w:t>
      </w:r>
    </w:p>
    <w:p>
      <w:r>
        <w:t>Thus, a FastAPI backend was successfully implemented to manage routing and process user input through path parameters, query parameters, and JSON request bodies.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